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MBTI性格测试题库</w:t>
      </w:r>
    </w:p>
    <w:p>
      <w:r>
        <w:t>以下为MBTI性格测试题目，每题包含两个选项，请选择更符合你的一项。</w:t>
      </w:r>
    </w:p>
    <w:p>
      <w:pPr>
        <w:pStyle w:val="Heading2"/>
      </w:pPr>
      <w:r>
        <w:t>第1题（维度：EI）</w:t>
      </w:r>
    </w:p>
    <w:p>
      <w:r>
        <w:t>在周末，你更喜欢？</w:t>
      </w:r>
    </w:p>
    <w:p>
      <w:r>
        <w:t>A. 和朋友一起外出聚会（1分）</w:t>
      </w:r>
    </w:p>
    <w:p>
      <w:r>
        <w:t>B. 独自在家看书或看电影（7分）</w:t>
      </w:r>
    </w:p>
    <w:p/>
    <w:p>
      <w:pPr>
        <w:pStyle w:val="Heading2"/>
      </w:pPr>
      <w:r>
        <w:t>第2题（维度：EI）</w:t>
      </w:r>
    </w:p>
    <w:p>
      <w:r>
        <w:t>面对新任务时，你倾向于？</w:t>
      </w:r>
    </w:p>
    <w:p>
      <w:r>
        <w:t>A. 与他人讨论后再行动（1分）</w:t>
      </w:r>
    </w:p>
    <w:p>
      <w:r>
        <w:t>B. 先自己思考再决定（7分）</w:t>
      </w:r>
    </w:p>
    <w:p/>
    <w:p>
      <w:pPr>
        <w:pStyle w:val="Heading2"/>
      </w:pPr>
      <w:r>
        <w:t>第3题（维度：SN）</w:t>
      </w:r>
    </w:p>
    <w:p>
      <w:r>
        <w:t>你更关注？</w:t>
      </w:r>
    </w:p>
    <w:p>
      <w:r>
        <w:t>A. 眼前的事实和细节（1分）</w:t>
      </w:r>
    </w:p>
    <w:p>
      <w:r>
        <w:t>B. 未来的可能性和趋势（7分）</w:t>
      </w:r>
    </w:p>
    <w:p/>
    <w:p>
      <w:pPr>
        <w:pStyle w:val="Heading2"/>
      </w:pPr>
      <w:r>
        <w:t>第4题（维度：SN）</w:t>
      </w:r>
    </w:p>
    <w:p>
      <w:r>
        <w:t>学习新东西时，你更喜欢？</w:t>
      </w:r>
    </w:p>
    <w:p>
      <w:r>
        <w:t>A. 按照步骤一步步来（1分）</w:t>
      </w:r>
    </w:p>
    <w:p>
      <w:r>
        <w:t>B. 先了解整体框架（7分）</w:t>
      </w:r>
    </w:p>
    <w:p/>
    <w:p>
      <w:pPr>
        <w:pStyle w:val="Heading2"/>
      </w:pPr>
      <w:r>
        <w:t>第5题（维度：TF）</w:t>
      </w:r>
    </w:p>
    <w:p>
      <w:r>
        <w:t>做决定时，你更看重？</w:t>
      </w:r>
    </w:p>
    <w:p>
      <w:r>
        <w:t>A. 逻辑分析和客观事实（1分）</w:t>
      </w:r>
    </w:p>
    <w:p>
      <w:r>
        <w:t>B. 个人价值观和他人感受（7分）</w:t>
      </w:r>
    </w:p>
    <w:p/>
    <w:p>
      <w:pPr>
        <w:pStyle w:val="Heading2"/>
      </w:pPr>
      <w:r>
        <w:t>第6题（维度：TF）</w:t>
      </w:r>
    </w:p>
    <w:p>
      <w:r>
        <w:t>当朋友遇到问题时，你会？</w:t>
      </w:r>
    </w:p>
    <w:p>
      <w:r>
        <w:t>A. 帮他分析问题并提供解决方案（1分）</w:t>
      </w:r>
    </w:p>
    <w:p>
      <w:r>
        <w:t>B. 先倾听并表达理解和支持（7分）</w:t>
      </w:r>
    </w:p>
    <w:p/>
    <w:p>
      <w:pPr>
        <w:pStyle w:val="Heading2"/>
      </w:pPr>
      <w:r>
        <w:t>第7题（维度：JP）</w:t>
      </w:r>
    </w:p>
    <w:p>
      <w:r>
        <w:t>你的工作方式更偏向？</w:t>
      </w:r>
    </w:p>
    <w:p>
      <w:r>
        <w:t>A. 按计划完成任务（1分）</w:t>
      </w:r>
    </w:p>
    <w:p>
      <w:r>
        <w:t>B. 灵活应变随时调整（7分）</w:t>
      </w:r>
    </w:p>
    <w:p/>
    <w:p>
      <w:pPr>
        <w:pStyle w:val="Heading2"/>
      </w:pPr>
      <w:r>
        <w:t>第8题（维度：JP）</w:t>
      </w:r>
    </w:p>
    <w:p>
      <w:r>
        <w:t>对于旅行，你更喜欢？</w:t>
      </w:r>
    </w:p>
    <w:p>
      <w:r>
        <w:t>A. 提前做好详细行程（1分）</w:t>
      </w:r>
    </w:p>
    <w:p>
      <w:r>
        <w:t>B. 随性出发走到哪算哪（7分）</w:t>
      </w:r>
    </w:p>
    <w:p/>
    <w:p>
      <w:pPr>
        <w:pStyle w:val="Heading2"/>
      </w:pPr>
      <w:r>
        <w:t>第9题（维度：EI）</w:t>
      </w:r>
    </w:p>
    <w:p>
      <w:r>
        <w:t>在团队中，你通常扮演？</w:t>
      </w:r>
    </w:p>
    <w:p>
      <w:r>
        <w:t>A. 积极发言的推动者（1分）</w:t>
      </w:r>
    </w:p>
    <w:p>
      <w:r>
        <w:t>B. 默默执行的支持者（7分）</w:t>
      </w:r>
    </w:p>
    <w:p/>
    <w:p>
      <w:pPr>
        <w:pStyle w:val="Heading2"/>
      </w:pPr>
      <w:r>
        <w:t>第10题（维度：SN）</w:t>
      </w:r>
    </w:p>
    <w:p>
      <w:r>
        <w:t>你更信任？</w:t>
      </w:r>
    </w:p>
    <w:p>
      <w:r>
        <w:t>A. 亲身经验和已验证的方法（1分）</w:t>
      </w:r>
    </w:p>
    <w:p>
      <w:r>
        <w:t>B. 直觉和灵感（7分）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